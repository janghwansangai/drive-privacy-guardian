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00"/>
          <w:sz w:val="32"/>
        </w:rPr>
        <w:t>서식 시험 (합성 데이터)</w:t>
      </w:r>
    </w:p>
    <w:p>
      <w:r>
        <w:t xml:space="preserve">보통 </w:t>
      </w:r>
      <w:r>
        <w:rPr>
          <w:i/>
          <w:u w:val="single"/>
        </w:rPr>
        <w:t>기울임 밑줄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